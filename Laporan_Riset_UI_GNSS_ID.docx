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7E77" w14:textId="77777777" w:rsidR="001477A5" w:rsidRDefault="00000000">
      <w:pPr>
        <w:pStyle w:val="Title"/>
      </w:pPr>
      <w:r>
        <w:t>Laporan Riset dan Implementasi Sistem UI GNSS</w:t>
      </w:r>
    </w:p>
    <w:p w14:paraId="5AFD8D0C" w14:textId="555944F2" w:rsidR="001477A5" w:rsidRPr="004C65AF" w:rsidRDefault="00000000">
      <w:pPr>
        <w:rPr>
          <w:b/>
          <w:bCs/>
        </w:rPr>
      </w:pPr>
      <w:r w:rsidRPr="004C65AF">
        <w:rPr>
          <w:b/>
          <w:bCs/>
        </w:rPr>
        <w:t>IT-Sensing Prototype</w:t>
      </w:r>
    </w:p>
    <w:p w14:paraId="4C18DBE7" w14:textId="6967FCC7" w:rsidR="001477A5" w:rsidRPr="004C65AF" w:rsidRDefault="00000000">
      <w:pPr>
        <w:rPr>
          <w:b/>
          <w:bCs/>
        </w:rPr>
      </w:pPr>
      <w:r w:rsidRPr="004C65AF">
        <w:rPr>
          <w:b/>
          <w:bCs/>
        </w:rPr>
        <w:t>13 Februari 2026</w:t>
      </w:r>
    </w:p>
    <w:p w14:paraId="70B8FEE3" w14:textId="77777777" w:rsidR="001477A5" w:rsidRDefault="00000000">
      <w:pPr>
        <w:pStyle w:val="Heading1"/>
      </w:pPr>
      <w:r>
        <w:t>1. Pendahuluan</w:t>
      </w:r>
    </w:p>
    <w:p w14:paraId="04173FBB" w14:textId="77777777" w:rsidR="001477A5" w:rsidRDefault="00000000">
      <w:r>
        <w:t>Laporan ini merangkum hasil riset dan implementasi sistem antarmuka pengguna (UI) untuk modul GNSS, dimulai dari pembuatan Navigation Bar (Navbar) hingga sistem popup fungsional untuk pengolahan data GNSS.</w:t>
      </w:r>
    </w:p>
    <w:p w14:paraId="0AF4A6C1" w14:textId="77777777" w:rsidR="001477A5" w:rsidRDefault="00000000">
      <w:pPr>
        <w:pStyle w:val="Heading1"/>
      </w:pPr>
      <w:r>
        <w:t>2. Fitur yang Diimplementasikan</w:t>
      </w:r>
    </w:p>
    <w:p w14:paraId="66ADE7F8" w14:textId="77777777" w:rsidR="001477A5" w:rsidRDefault="00000000">
      <w:pPr>
        <w:pStyle w:val="Heading2"/>
      </w:pPr>
      <w:r>
        <w:t>2.1 Sistem Navbar Dinamis</w:t>
      </w:r>
    </w:p>
    <w:p w14:paraId="38A8F53A" w14:textId="32CCECF1" w:rsidR="001477A5" w:rsidRDefault="00000000">
      <w:pPr>
        <w:pStyle w:val="ListBullet"/>
      </w:pPr>
      <w:r>
        <w:t>Deskripsi: Pembuatan sistem navigasi utama yang mendukung submenu bertingkat.</w:t>
      </w:r>
    </w:p>
    <w:p w14:paraId="44D48DA2" w14:textId="211012CD" w:rsidR="001477A5" w:rsidRDefault="00000000">
      <w:pPr>
        <w:pStyle w:val="ListBullet"/>
      </w:pPr>
      <w:r>
        <w:t>Komponen: Menu File, Process, dan GNSS.</w:t>
      </w:r>
    </w:p>
    <w:p w14:paraId="242BEF4D" w14:textId="77777777" w:rsidR="001477A5" w:rsidRDefault="00000000">
      <w:pPr>
        <w:pStyle w:val="ListBullet"/>
      </w:pPr>
      <w:r>
        <w:t>Efek hover dan status disabled pada tombol.</w:t>
      </w:r>
    </w:p>
    <w:p w14:paraId="448833D1" w14:textId="77777777" w:rsidR="001477A5" w:rsidRDefault="00000000">
      <w:pPr>
        <w:pStyle w:val="ListBullet"/>
      </w:pPr>
      <w:r>
        <w:t>Tool Editor untuk generate Navbar secara otomatis tanpa harus masuk ke Play Mode.</w:t>
      </w:r>
    </w:p>
    <w:p w14:paraId="3838A068" w14:textId="77777777" w:rsidR="001477A5" w:rsidRDefault="00000000">
      <w:pPr>
        <w:pStyle w:val="ListBullet"/>
      </w:pPr>
      <w:r>
        <w:t>Skrip: `NavbarManager.cs`.</w:t>
      </w:r>
    </w:p>
    <w:p w14:paraId="6F6E9A8F" w14:textId="77777777" w:rsidR="001477A5" w:rsidRDefault="00000000">
      <w:pPr>
        <w:pStyle w:val="Heading2"/>
      </w:pPr>
      <w:r>
        <w:t>2.2 GNSS Data Viewer</w:t>
      </w:r>
    </w:p>
    <w:p w14:paraId="012C458E" w14:textId="5104189B" w:rsidR="001477A5" w:rsidRDefault="00000000">
      <w:pPr>
        <w:pStyle w:val="ListBullet"/>
      </w:pPr>
      <w:r>
        <w:t>Deskripsi: Antarmuka untuk memvisualisasikan data mentah GNSS.</w:t>
      </w:r>
    </w:p>
    <w:p w14:paraId="1A7517C1" w14:textId="6670ACA0" w:rsidR="001477A5" w:rsidRDefault="00000000">
      <w:pPr>
        <w:pStyle w:val="ListBullet"/>
      </w:pPr>
      <w:r>
        <w:t>Fitur: Tampilan berbasis tabel dengan kolom yang jelas untuk navigasi data.</w:t>
      </w:r>
    </w:p>
    <w:p w14:paraId="191CFF50" w14:textId="1569064D" w:rsidR="001477A5" w:rsidRDefault="00000000">
      <w:pPr>
        <w:pStyle w:val="ListBullet"/>
      </w:pPr>
      <w:r>
        <w:t>Skrip: `GNSSPopupFactory.cs` (Metode `CreateGNSSDataReader`).</w:t>
      </w:r>
    </w:p>
    <w:p w14:paraId="087B67E3" w14:textId="77777777" w:rsidR="001477A5" w:rsidRDefault="00000000">
      <w:pPr>
        <w:pStyle w:val="Heading2"/>
      </w:pPr>
      <w:r>
        <w:t>2.3 Geotagging Popup</w:t>
      </w:r>
    </w:p>
    <w:p w14:paraId="014D13B2" w14:textId="486A2D06" w:rsidR="001477A5" w:rsidRDefault="00000000">
      <w:pPr>
        <w:pStyle w:val="ListBullet"/>
      </w:pPr>
      <w:r>
        <w:t>Deskripsi: Popup untuk proses geotagging foto udara.</w:t>
      </w:r>
      <w:r w:rsidR="004C65AF">
        <w:br/>
      </w:r>
    </w:p>
    <w:p w14:paraId="04F9538B" w14:textId="27FC49C3" w:rsidR="001477A5" w:rsidRPr="004C65AF" w:rsidRDefault="00000000" w:rsidP="004C65AF">
      <w:pPr>
        <w:pStyle w:val="ListBullet"/>
        <w:numPr>
          <w:ilvl w:val="0"/>
          <w:numId w:val="0"/>
        </w:numPr>
        <w:ind w:left="360"/>
        <w:rPr>
          <w:b/>
          <w:bCs/>
        </w:rPr>
      </w:pPr>
      <w:r w:rsidRPr="004C65AF">
        <w:rPr>
          <w:b/>
          <w:bCs/>
        </w:rPr>
        <w:t>Hasil Riset Layout:</w:t>
      </w:r>
    </w:p>
    <w:p w14:paraId="6C06BC58" w14:textId="77777777" w:rsidR="001477A5" w:rsidRDefault="00000000">
      <w:pPr>
        <w:pStyle w:val="ListBullet"/>
      </w:pPr>
      <w:r>
        <w:t>Struktur label di atas input field untuk kejelasan visual.</w:t>
      </w:r>
    </w:p>
    <w:p w14:paraId="59747C8A" w14:textId="77777777" w:rsidR="001477A5" w:rsidRDefault="00000000">
      <w:pPr>
        <w:pStyle w:val="ListBullet"/>
      </w:pPr>
      <w:r>
        <w:t>Dropdown terintegrasi untuk pemilihan tipe (POS/Pixhawk).</w:t>
      </w:r>
    </w:p>
    <w:p w14:paraId="64DAA727" w14:textId="77777777" w:rsidR="001477A5" w:rsidRDefault="00000000">
      <w:pPr>
        <w:pStyle w:val="ListBullet"/>
      </w:pPr>
      <w:r>
        <w:t>Tombol browse (...) untuk pemilihan file.</w:t>
      </w:r>
    </w:p>
    <w:p w14:paraId="334B6806" w14:textId="4A6FF425" w:rsidR="001477A5" w:rsidRDefault="00000000">
      <w:pPr>
        <w:pStyle w:val="ListBullet"/>
      </w:pPr>
      <w:r>
        <w:t>Skrip:*`GNSSPopupFactory.cs` (Metode `CreateGeotagging`).</w:t>
      </w:r>
    </w:p>
    <w:p w14:paraId="6EE27463" w14:textId="77777777" w:rsidR="001477A5" w:rsidRDefault="00000000">
      <w:pPr>
        <w:pStyle w:val="Heading2"/>
      </w:pPr>
      <w:r>
        <w:t>2.4 Static Processing Popup</w:t>
      </w:r>
    </w:p>
    <w:p w14:paraId="0097DB60" w14:textId="619B4182" w:rsidR="001477A5" w:rsidRDefault="00000000">
      <w:pPr>
        <w:pStyle w:val="ListBullet"/>
      </w:pPr>
      <w:r>
        <w:t>Deskripsi: Form kompleks untuk pengolahan data statis (mengikuti standar TGS Post Processing).</w:t>
      </w:r>
    </w:p>
    <w:p w14:paraId="05A02A6D" w14:textId="77777777" w:rsidR="004C65AF" w:rsidRDefault="004C65AF" w:rsidP="004C65AF">
      <w:pPr>
        <w:pStyle w:val="ListBullet"/>
        <w:numPr>
          <w:ilvl w:val="0"/>
          <w:numId w:val="0"/>
        </w:numPr>
        <w:ind w:left="360"/>
      </w:pPr>
    </w:p>
    <w:p w14:paraId="5CC7AA72" w14:textId="5F402677" w:rsidR="001477A5" w:rsidRPr="004C65AF" w:rsidRDefault="00000000" w:rsidP="004C65AF">
      <w:pPr>
        <w:pStyle w:val="ListBullet"/>
        <w:numPr>
          <w:ilvl w:val="0"/>
          <w:numId w:val="0"/>
        </w:numPr>
        <w:ind w:left="360"/>
        <w:rPr>
          <w:b/>
          <w:bCs/>
        </w:rPr>
      </w:pPr>
      <w:r w:rsidRPr="004C65AF">
        <w:rPr>
          <w:b/>
          <w:bCs/>
        </w:rPr>
        <w:lastRenderedPageBreak/>
        <w:t>Fitur Lanjutan:</w:t>
      </w:r>
    </w:p>
    <w:p w14:paraId="72E2B692" w14:textId="77777777" w:rsidR="001477A5" w:rsidRDefault="00000000">
      <w:pPr>
        <w:pStyle w:val="ListBullet"/>
      </w:pPr>
      <w:r>
        <w:t>Implementasi Radio Buttons untuk pemilihan metode koordinat.</w:t>
      </w:r>
    </w:p>
    <w:p w14:paraId="7E82FE90" w14:textId="77777777" w:rsidR="001477A5" w:rsidRDefault="00000000">
      <w:pPr>
        <w:pStyle w:val="ListBullet"/>
      </w:pPr>
      <w:r>
        <w:t>Implementasi Checkbox untuk pemilihan konstelasi satelit (GPS, GLO, Galileo, dll).</w:t>
      </w:r>
    </w:p>
    <w:p w14:paraId="026CE083" w14:textId="77777777" w:rsidR="001477A5" w:rsidRDefault="00000000">
      <w:pPr>
        <w:pStyle w:val="ListBullet"/>
      </w:pPr>
      <w:r>
        <w:t>Layout multi-kolom untuk input Latitude/Longitude/Height.</w:t>
      </w:r>
    </w:p>
    <w:p w14:paraId="25EDC15B" w14:textId="77777777" w:rsidR="001477A5" w:rsidRDefault="00000000">
      <w:pPr>
        <w:pStyle w:val="ListBullet"/>
      </w:pPr>
      <w:r>
        <w:t>Tabel list untuk file GNSS Rover.</w:t>
      </w:r>
    </w:p>
    <w:p w14:paraId="2D1F89A4" w14:textId="4F2C245F" w:rsidR="001477A5" w:rsidRDefault="00000000">
      <w:pPr>
        <w:pStyle w:val="ListBullet"/>
      </w:pPr>
      <w:r>
        <w:t>Skrip: `GNSSPopupFactory.cs` (Metode `CreateStaticProcessing`).</w:t>
      </w:r>
    </w:p>
    <w:p w14:paraId="2DF0314B" w14:textId="77777777" w:rsidR="001477A5" w:rsidRDefault="00000000">
      <w:pPr>
        <w:pStyle w:val="Heading1"/>
      </w:pPr>
      <w:r>
        <w:t>3. Arsitektur Teknis</w:t>
      </w:r>
    </w:p>
    <w:p w14:paraId="729FE67B" w14:textId="7515F4FF" w:rsidR="001477A5" w:rsidRDefault="00000000">
      <w:pPr>
        <w:pStyle w:val="ListBullet"/>
      </w:pPr>
      <w:r>
        <w:t>Modular Factory: Menggunakan `GNSSPopupFactory.cs` sebagai pusat pembuatan UI secara dinamis melalui kode.</w:t>
      </w:r>
    </w:p>
    <w:p w14:paraId="7B59ED86" w14:textId="3CE15030" w:rsidR="001477A5" w:rsidRDefault="00000000">
      <w:pPr>
        <w:pStyle w:val="ListBullet"/>
      </w:pPr>
      <w:r>
        <w:t>Popup Logic: Pemisahan logika interaksi menggunakan `GNSSPopupController.cs` (misalnya fungsi tombol Cancel dan Execute).</w:t>
      </w:r>
    </w:p>
    <w:p w14:paraId="43FA1CCC" w14:textId="3BC5A7BB" w:rsidR="001477A5" w:rsidRDefault="00000000">
      <w:pPr>
        <w:pStyle w:val="ListBullet"/>
      </w:pPr>
      <w:r>
        <w:t>Sistem Prefab: Implementasi workflow untuk mengekspor UI yang dibuat via kode menjadi Prefab permanen di folder `Assets/Resources`.</w:t>
      </w:r>
    </w:p>
    <w:p w14:paraId="6D2FA655" w14:textId="61682059" w:rsidR="001477A5" w:rsidRDefault="00000000">
      <w:pPr>
        <w:pStyle w:val="ListBullet"/>
      </w:pPr>
      <w:r>
        <w:t>Editor Tooling: Penambahan menu khusus di Unity Editor (Tools &gt; GNSS) untuk mempercepat workflow pengembangan.</w:t>
      </w:r>
    </w:p>
    <w:p w14:paraId="580CFE1E" w14:textId="77777777" w:rsidR="001477A5" w:rsidRDefault="00000000">
      <w:pPr>
        <w:pStyle w:val="Heading1"/>
      </w:pPr>
      <w:r>
        <w:t>4. Kesimpulan</w:t>
      </w:r>
    </w:p>
    <w:p w14:paraId="057DACD4" w14:textId="77777777" w:rsidR="001477A5" w:rsidRDefault="00000000">
      <w:r>
        <w:t>Sistem UI GNSS saat ini telah memiliki fondasi yang kuat, fleksibel, dan mudah dikelola melalui sistem Prefab serta dokumentasi teknis yang lengkap.</w:t>
      </w:r>
    </w:p>
    <w:p w14:paraId="7F3EE0D8" w14:textId="77777777" w:rsidR="005E53E0" w:rsidRDefault="005E53E0"/>
    <w:p w14:paraId="29F1E2A1" w14:textId="77777777" w:rsidR="005E53E0" w:rsidRDefault="005E53E0"/>
    <w:p w14:paraId="146317F6" w14:textId="77777777" w:rsidR="005E53E0" w:rsidRDefault="005E53E0"/>
    <w:p w14:paraId="28FABECA" w14:textId="77777777" w:rsidR="005E53E0" w:rsidRDefault="005E53E0"/>
    <w:p w14:paraId="6D6AAE48" w14:textId="77777777" w:rsidR="005E53E0" w:rsidRDefault="005E53E0"/>
    <w:p w14:paraId="76754C71" w14:textId="77777777" w:rsidR="005E53E0" w:rsidRDefault="005E53E0"/>
    <w:p w14:paraId="3391465D" w14:textId="77777777" w:rsidR="005E53E0" w:rsidRDefault="005E53E0"/>
    <w:p w14:paraId="60FE9A23" w14:textId="77777777" w:rsidR="005E53E0" w:rsidRDefault="005E53E0"/>
    <w:p w14:paraId="2983F13B" w14:textId="77777777" w:rsidR="005E53E0" w:rsidRDefault="005E53E0"/>
    <w:p w14:paraId="75743245" w14:textId="77777777" w:rsidR="005E53E0" w:rsidRDefault="005E53E0"/>
    <w:p w14:paraId="3778F30F" w14:textId="77777777" w:rsidR="005E53E0" w:rsidRDefault="005E53E0"/>
    <w:p w14:paraId="53F56510" w14:textId="77777777" w:rsidR="005E53E0" w:rsidRDefault="005E53E0"/>
    <w:p w14:paraId="25C86286" w14:textId="77777777" w:rsidR="005E53E0" w:rsidRDefault="005E53E0"/>
    <w:p w14:paraId="0B63D3A5" w14:textId="77777777" w:rsidR="005E53E0" w:rsidRDefault="005E53E0" w:rsidP="005E53E0">
      <w:pPr>
        <w:pStyle w:val="Title"/>
      </w:pPr>
      <w:r>
        <w:t>Research and Implementation Report: GNSS UI System</w:t>
      </w:r>
    </w:p>
    <w:p w14:paraId="0FBB2667" w14:textId="743BE83A" w:rsidR="005E53E0" w:rsidRPr="004C65AF" w:rsidRDefault="005E53E0" w:rsidP="005E53E0">
      <w:pPr>
        <w:rPr>
          <w:b/>
          <w:bCs/>
        </w:rPr>
      </w:pPr>
      <w:r w:rsidRPr="004C65AF">
        <w:rPr>
          <w:b/>
          <w:bCs/>
        </w:rPr>
        <w:t>IT-Sensing Prototype</w:t>
      </w:r>
    </w:p>
    <w:p w14:paraId="19BCFF82" w14:textId="55BDFA65" w:rsidR="005E53E0" w:rsidRPr="004C65AF" w:rsidRDefault="005E53E0" w:rsidP="005E53E0">
      <w:pPr>
        <w:rPr>
          <w:b/>
          <w:bCs/>
        </w:rPr>
      </w:pPr>
      <w:r w:rsidRPr="004C65AF">
        <w:rPr>
          <w:b/>
          <w:bCs/>
        </w:rPr>
        <w:t>February 13, 2026</w:t>
      </w:r>
    </w:p>
    <w:p w14:paraId="02A2D9A6" w14:textId="77777777" w:rsidR="005E53E0" w:rsidRDefault="005E53E0" w:rsidP="005E53E0">
      <w:pPr>
        <w:pStyle w:val="Heading1"/>
      </w:pPr>
      <w:r>
        <w:t>1. Introduction</w:t>
      </w:r>
    </w:p>
    <w:p w14:paraId="3C846A5B" w14:textId="77777777" w:rsidR="005E53E0" w:rsidRDefault="005E53E0" w:rsidP="005E53E0">
      <w:r>
        <w:t>This report summarizes the research and implementation of the User Interface (UI) system for the GNSS module, starting from the creation of the Navigation Bar (Navbar) to functional popup systems for GNSS data processing.</w:t>
      </w:r>
    </w:p>
    <w:p w14:paraId="3EF0EF9D" w14:textId="77777777" w:rsidR="005E53E0" w:rsidRDefault="005E53E0" w:rsidP="005E53E0">
      <w:pPr>
        <w:pStyle w:val="Heading1"/>
      </w:pPr>
      <w:r>
        <w:t>2. Implemented Features</w:t>
      </w:r>
    </w:p>
    <w:p w14:paraId="3C25409D" w14:textId="77777777" w:rsidR="005E53E0" w:rsidRDefault="005E53E0" w:rsidP="005E53E0">
      <w:pPr>
        <w:pStyle w:val="Heading2"/>
      </w:pPr>
      <w:r>
        <w:t>2.1 Dynamic Navbar System</w:t>
      </w:r>
    </w:p>
    <w:p w14:paraId="7C2C940F" w14:textId="3A079D30" w:rsidR="005E53E0" w:rsidRDefault="005E53E0" w:rsidP="005E53E0">
      <w:pPr>
        <w:pStyle w:val="ListBullet"/>
      </w:pPr>
      <w:r>
        <w:t>Description: Development of a primary navigation system supporting multi-level submenus.</w:t>
      </w:r>
    </w:p>
    <w:p w14:paraId="5538F929" w14:textId="62BF0CC3" w:rsidR="005E53E0" w:rsidRDefault="005E53E0" w:rsidP="005E53E0">
      <w:pPr>
        <w:pStyle w:val="ListBullet"/>
      </w:pPr>
      <w:r>
        <w:t>Components: File, Process, and GNSS menus.</w:t>
      </w:r>
    </w:p>
    <w:p w14:paraId="05BB8186" w14:textId="20298D8B" w:rsidR="005E53E0" w:rsidRDefault="005E53E0" w:rsidP="005E53E0">
      <w:pPr>
        <w:pStyle w:val="ListBullet"/>
      </w:pPr>
      <w:r>
        <w:t>Technical Features:</w:t>
      </w:r>
    </w:p>
    <w:p w14:paraId="0564AD2D" w14:textId="77777777" w:rsidR="005E53E0" w:rsidRDefault="005E53E0" w:rsidP="005E53E0">
      <w:pPr>
        <w:pStyle w:val="ListBullet"/>
      </w:pPr>
      <w:r>
        <w:t>Button hover effects and disabled states.</w:t>
      </w:r>
    </w:p>
    <w:p w14:paraId="0254535F" w14:textId="77777777" w:rsidR="005E53E0" w:rsidRDefault="005E53E0" w:rsidP="005E53E0">
      <w:pPr>
        <w:pStyle w:val="ListBullet"/>
      </w:pPr>
      <w:r>
        <w:t>Editor tools for automatic Navbar generation without entering Play Mode.</w:t>
      </w:r>
    </w:p>
    <w:p w14:paraId="780F0394" w14:textId="77777777" w:rsidR="005E53E0" w:rsidRDefault="005E53E0" w:rsidP="005E53E0">
      <w:pPr>
        <w:pStyle w:val="ListBullet"/>
      </w:pPr>
      <w:r>
        <w:t>Script: `NavbarManager.cs`.</w:t>
      </w:r>
    </w:p>
    <w:p w14:paraId="73093B14" w14:textId="77777777" w:rsidR="005E53E0" w:rsidRDefault="005E53E0" w:rsidP="005E53E0">
      <w:pPr>
        <w:pStyle w:val="Heading2"/>
      </w:pPr>
      <w:r>
        <w:t>2.2 GNSS Data Viewer</w:t>
      </w:r>
    </w:p>
    <w:p w14:paraId="442C57D7" w14:textId="1CE4F5BC" w:rsidR="005E53E0" w:rsidRDefault="005E53E0" w:rsidP="005E53E0">
      <w:pPr>
        <w:pStyle w:val="ListBullet"/>
      </w:pPr>
      <w:r>
        <w:t>Description:Interface for visualizing raw GNSS sensor data.</w:t>
      </w:r>
    </w:p>
    <w:p w14:paraId="7432AA65" w14:textId="74146084" w:rsidR="005E53E0" w:rsidRDefault="005E53E0" w:rsidP="005E53E0">
      <w:pPr>
        <w:pStyle w:val="ListBullet"/>
      </w:pPr>
      <w:r>
        <w:t>Features: Table-based view with clear columns for data navigation.</w:t>
      </w:r>
    </w:p>
    <w:p w14:paraId="56BFD5FB" w14:textId="7996A5E4" w:rsidR="005E53E0" w:rsidRDefault="005E53E0" w:rsidP="005E53E0">
      <w:pPr>
        <w:pStyle w:val="ListBullet"/>
      </w:pPr>
      <w:r>
        <w:t>Script: `GNSSPopupFactory.cs` (Method `CreateGNSSDataReader`).</w:t>
      </w:r>
    </w:p>
    <w:p w14:paraId="1880F09A" w14:textId="77777777" w:rsidR="005E53E0" w:rsidRDefault="005E53E0" w:rsidP="005E53E0">
      <w:pPr>
        <w:pStyle w:val="Heading2"/>
      </w:pPr>
      <w:r>
        <w:t>2.3 Geotagging Popup</w:t>
      </w:r>
    </w:p>
    <w:p w14:paraId="259B056F" w14:textId="19986316" w:rsidR="005E53E0" w:rsidRDefault="005E53E0" w:rsidP="005E53E0">
      <w:pPr>
        <w:pStyle w:val="ListBullet"/>
      </w:pPr>
      <w:r>
        <w:t>Description: Popup for the aerial photo geotagging process.</w:t>
      </w:r>
    </w:p>
    <w:p w14:paraId="56AA3B23" w14:textId="77777777" w:rsidR="004C65AF" w:rsidRDefault="004C65AF" w:rsidP="004C65AF">
      <w:pPr>
        <w:pStyle w:val="ListBullet"/>
        <w:numPr>
          <w:ilvl w:val="0"/>
          <w:numId w:val="0"/>
        </w:numPr>
        <w:ind w:left="360"/>
      </w:pPr>
    </w:p>
    <w:p w14:paraId="472C43B9" w14:textId="62970511" w:rsidR="005E53E0" w:rsidRPr="004C65AF" w:rsidRDefault="005E53E0" w:rsidP="004C65AF">
      <w:pPr>
        <w:pStyle w:val="ListBullet"/>
        <w:numPr>
          <w:ilvl w:val="0"/>
          <w:numId w:val="0"/>
        </w:numPr>
        <w:ind w:left="360"/>
        <w:rPr>
          <w:b/>
          <w:bCs/>
        </w:rPr>
      </w:pPr>
      <w:r w:rsidRPr="004C65AF">
        <w:rPr>
          <w:b/>
          <w:bCs/>
        </w:rPr>
        <w:t>Layout Research Results:</w:t>
      </w:r>
    </w:p>
    <w:p w14:paraId="082EE63A" w14:textId="77777777" w:rsidR="005E53E0" w:rsidRDefault="005E53E0" w:rsidP="005E53E0">
      <w:pPr>
        <w:pStyle w:val="ListBullet"/>
      </w:pPr>
      <w:r>
        <w:t>Label-above-input structure for enhanced visual clarity.</w:t>
      </w:r>
    </w:p>
    <w:p w14:paraId="0A4306A1" w14:textId="77777777" w:rsidR="005E53E0" w:rsidRDefault="005E53E0" w:rsidP="005E53E0">
      <w:pPr>
        <w:pStyle w:val="ListBullet"/>
      </w:pPr>
      <w:r>
        <w:t>Integrated dropdowns for type selection (POS/Pixhawk).</w:t>
      </w:r>
    </w:p>
    <w:p w14:paraId="486213DF" w14:textId="77777777" w:rsidR="005E53E0" w:rsidRDefault="005E53E0" w:rsidP="005E53E0">
      <w:pPr>
        <w:pStyle w:val="ListBullet"/>
      </w:pPr>
      <w:r>
        <w:t>Browse buttons (...) for file selection.</w:t>
      </w:r>
    </w:p>
    <w:p w14:paraId="75A1337E" w14:textId="10083391" w:rsidR="005E53E0" w:rsidRDefault="005E53E0" w:rsidP="005E53E0">
      <w:pPr>
        <w:pStyle w:val="ListBullet"/>
      </w:pPr>
      <w:r>
        <w:t>Script:`GNSSPopupFactory.cs` (Method `CreateGeotagging`).</w:t>
      </w:r>
    </w:p>
    <w:p w14:paraId="44414EAD" w14:textId="77777777" w:rsidR="005E53E0" w:rsidRDefault="005E53E0" w:rsidP="005E53E0">
      <w:pPr>
        <w:pStyle w:val="Heading2"/>
      </w:pPr>
      <w:r>
        <w:lastRenderedPageBreak/>
        <w:t>2.4 Static Processing Popup</w:t>
      </w:r>
    </w:p>
    <w:p w14:paraId="39AB5B8A" w14:textId="14A6D566" w:rsidR="005E53E0" w:rsidRDefault="005E53E0" w:rsidP="004C65AF">
      <w:pPr>
        <w:pStyle w:val="ListBullet"/>
      </w:pPr>
      <w:r>
        <w:t>Description: Complex form for static data processing (matching TGS Post Processing standards).</w:t>
      </w:r>
    </w:p>
    <w:p w14:paraId="7DE3A14F" w14:textId="77777777" w:rsidR="005E53E0" w:rsidRDefault="005E53E0" w:rsidP="005E53E0">
      <w:pPr>
        <w:pStyle w:val="ListBullet"/>
      </w:pPr>
      <w:r>
        <w:t>Radio Button implementation for coordinate method selection.</w:t>
      </w:r>
    </w:p>
    <w:p w14:paraId="20B04E49" w14:textId="77777777" w:rsidR="005E53E0" w:rsidRDefault="005E53E0" w:rsidP="005E53E0">
      <w:pPr>
        <w:pStyle w:val="ListBullet"/>
      </w:pPr>
      <w:r>
        <w:t>Checkbox implementation for satellite constellation selection (GPS, GLO, Galileo, etc.).</w:t>
      </w:r>
    </w:p>
    <w:p w14:paraId="26B8004B" w14:textId="77777777" w:rsidR="005E53E0" w:rsidRDefault="005E53E0" w:rsidP="005E53E0">
      <w:pPr>
        <w:pStyle w:val="ListBullet"/>
      </w:pPr>
      <w:r>
        <w:t>Multi-column layout for Latitude/Longitude/Height inputs.</w:t>
      </w:r>
    </w:p>
    <w:p w14:paraId="7BEFF271" w14:textId="77777777" w:rsidR="005E53E0" w:rsidRDefault="005E53E0" w:rsidP="005E53E0">
      <w:pPr>
        <w:pStyle w:val="ListBullet"/>
      </w:pPr>
      <w:r>
        <w:t>Table list for GNSS Rover files.</w:t>
      </w:r>
    </w:p>
    <w:p w14:paraId="3F34D7E8" w14:textId="2284D568" w:rsidR="005E53E0" w:rsidRDefault="005E53E0" w:rsidP="005E53E0">
      <w:pPr>
        <w:pStyle w:val="ListBullet"/>
      </w:pPr>
      <w:r>
        <w:t>Script:`GNSSPopupFactory.cs` (Method `CreateStaticProcessing`).</w:t>
      </w:r>
    </w:p>
    <w:p w14:paraId="694BA6B0" w14:textId="77777777" w:rsidR="005E53E0" w:rsidRDefault="005E53E0" w:rsidP="005E53E0">
      <w:pPr>
        <w:pStyle w:val="Heading1"/>
      </w:pPr>
      <w:r>
        <w:t>3. Technical Architecture</w:t>
      </w:r>
    </w:p>
    <w:p w14:paraId="16468BC0" w14:textId="137284FA" w:rsidR="005E53E0" w:rsidRDefault="005E53E0" w:rsidP="005E53E0">
      <w:pPr>
        <w:pStyle w:val="ListBullet"/>
      </w:pPr>
      <w:r>
        <w:t>Modular Factory: Uses `GNSSPopupFactory.cs` as a centralized hub for dynamic UI creation via code.</w:t>
      </w:r>
    </w:p>
    <w:p w14:paraId="2B6C081D" w14:textId="22F5C684" w:rsidR="005E53E0" w:rsidRDefault="005E53E0" w:rsidP="005E53E0">
      <w:pPr>
        <w:pStyle w:val="ListBullet"/>
      </w:pPr>
      <w:r>
        <w:t>Popup Logic: Decoupled interaction logic using `GNSSPopupController.cs` (e.g., Cancel and Execute button functions).</w:t>
      </w:r>
    </w:p>
    <w:p w14:paraId="6A7FFF53" w14:textId="72B43C68" w:rsidR="005E53E0" w:rsidRDefault="005E53E0" w:rsidP="005E53E0">
      <w:pPr>
        <w:pStyle w:val="ListBullet"/>
      </w:pPr>
      <w:r>
        <w:t>Prefab System: Implementation of a workflow to export code-generated UI into permanent Prefabs in the `Assets/Resources` folder.</w:t>
      </w:r>
    </w:p>
    <w:p w14:paraId="4B72F53C" w14:textId="78D34E7C" w:rsidR="005E53E0" w:rsidRDefault="005E53E0" w:rsidP="005E53E0">
      <w:pPr>
        <w:pStyle w:val="ListBullet"/>
      </w:pPr>
      <w:r>
        <w:t>Editor Tooling: Addition of a dedicated Unity Editor menu (Tools &gt; GNSS) to accelerate the development workflow.</w:t>
      </w:r>
    </w:p>
    <w:p w14:paraId="1436CFB9" w14:textId="77777777" w:rsidR="005E53E0" w:rsidRDefault="005E53E0" w:rsidP="005E53E0">
      <w:pPr>
        <w:pStyle w:val="Heading1"/>
      </w:pPr>
      <w:r>
        <w:t>4. Conclusion</w:t>
      </w:r>
    </w:p>
    <w:p w14:paraId="15CBA648" w14:textId="77777777" w:rsidR="005E53E0" w:rsidRDefault="005E53E0" w:rsidP="005E53E0">
      <w:r>
        <w:t>The GNSS UI system now possesses a robust, flexible foundation that is easily manageable through the Prefab system and comprehensive technical documentation.</w:t>
      </w:r>
    </w:p>
    <w:p w14:paraId="0D3D7FFD" w14:textId="77777777" w:rsidR="005E53E0" w:rsidRDefault="005E53E0"/>
    <w:sectPr w:rsidR="005E53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753195">
    <w:abstractNumId w:val="8"/>
  </w:num>
  <w:num w:numId="2" w16cid:durableId="948701466">
    <w:abstractNumId w:val="6"/>
  </w:num>
  <w:num w:numId="3" w16cid:durableId="85733672">
    <w:abstractNumId w:val="5"/>
  </w:num>
  <w:num w:numId="4" w16cid:durableId="127285803">
    <w:abstractNumId w:val="4"/>
  </w:num>
  <w:num w:numId="5" w16cid:durableId="1656684544">
    <w:abstractNumId w:val="7"/>
  </w:num>
  <w:num w:numId="6" w16cid:durableId="78987646">
    <w:abstractNumId w:val="3"/>
  </w:num>
  <w:num w:numId="7" w16cid:durableId="1838418079">
    <w:abstractNumId w:val="2"/>
  </w:num>
  <w:num w:numId="8" w16cid:durableId="2001039629">
    <w:abstractNumId w:val="1"/>
  </w:num>
  <w:num w:numId="9" w16cid:durableId="106013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7A5"/>
    <w:rsid w:val="0015074B"/>
    <w:rsid w:val="0029639D"/>
    <w:rsid w:val="00326F90"/>
    <w:rsid w:val="00380A8C"/>
    <w:rsid w:val="004C65AF"/>
    <w:rsid w:val="005E53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F1B5E"/>
  <w14:defaultImageDpi w14:val="300"/>
  <w15:docId w15:val="{851917DB-7A59-4317-8B79-A9E80D45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2026-02-13T03:46:00Z</dcterms:modified>
  <cp:category/>
</cp:coreProperties>
</file>