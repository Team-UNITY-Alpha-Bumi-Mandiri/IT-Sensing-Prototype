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and Implementation Report: GNSS UI System</w:t>
      </w:r>
    </w:p>
    <w:p>
      <w:r>
        <w:t>**Project:** IT-Sensing Prototype</w:t>
      </w:r>
    </w:p>
    <w:p>
      <w:r>
        <w:t>**Date:** February 13, 2026</w:t>
      </w:r>
    </w:p>
    <w:p>
      <w:pPr>
        <w:pStyle w:val="Heading1"/>
      </w:pPr>
      <w:r>
        <w:t>1. Introduction</w:t>
      </w:r>
    </w:p>
    <w:p>
      <w:r>
        <w:t>This report summarizes the research and implementation of the User Interface (UI) system for the GNSS module, starting from the creation of the Navigation Bar (Navbar) to functional popup systems for GNSS data processing.</w:t>
      </w:r>
    </w:p>
    <w:p>
      <w:pPr>
        <w:pStyle w:val="Heading1"/>
      </w:pPr>
      <w:r>
        <w:t>2. Implemented Features</w:t>
      </w:r>
    </w:p>
    <w:p>
      <w:pPr>
        <w:pStyle w:val="Heading2"/>
      </w:pPr>
      <w:r>
        <w:t>2.1 Dynamic Navbar System</w:t>
      </w:r>
    </w:p>
    <w:p>
      <w:pPr>
        <w:pStyle w:val="ListBullet"/>
      </w:pPr>
      <w:r>
        <w:t>**Description:** Development of a primary navigation system supporting multi-level submenus.</w:t>
      </w:r>
    </w:p>
    <w:p>
      <w:pPr>
        <w:pStyle w:val="ListBullet"/>
      </w:pPr>
      <w:r>
        <w:t>**Components:** File, Process, and GNSS menus.</w:t>
      </w:r>
    </w:p>
    <w:p>
      <w:pPr>
        <w:pStyle w:val="ListBullet"/>
      </w:pPr>
      <w:r>
        <w:t>**Technical Features:**</w:t>
      </w:r>
    </w:p>
    <w:p>
      <w:pPr>
        <w:pStyle w:val="ListBullet"/>
      </w:pPr>
      <w:r>
        <w:t>Button hover effects and disabled states.</w:t>
      </w:r>
    </w:p>
    <w:p>
      <w:pPr>
        <w:pStyle w:val="ListBullet"/>
      </w:pPr>
      <w:r>
        <w:t>Editor tools for automatic Navbar generation without entering Play Mode.</w:t>
      </w:r>
    </w:p>
    <w:p>
      <w:pPr>
        <w:pStyle w:val="ListBullet"/>
      </w:pPr>
      <w:r>
        <w:t>Script: `NavbarManager.cs`.</w:t>
      </w:r>
    </w:p>
    <w:p>
      <w:pPr>
        <w:pStyle w:val="Heading2"/>
      </w:pPr>
      <w:r>
        <w:t>2.2 GNSS Data Viewer</w:t>
      </w:r>
    </w:p>
    <w:p>
      <w:pPr>
        <w:pStyle w:val="ListBullet"/>
      </w:pPr>
      <w:r>
        <w:t>**Description:** Interface for visualizing raw GNSS sensor data.</w:t>
      </w:r>
    </w:p>
    <w:p>
      <w:pPr>
        <w:pStyle w:val="ListBullet"/>
      </w:pPr>
      <w:r>
        <w:t>**Features:** Table-based view with clear columns for data navigation.</w:t>
      </w:r>
    </w:p>
    <w:p>
      <w:pPr>
        <w:pStyle w:val="ListBullet"/>
      </w:pPr>
      <w:r>
        <w:t>**Script:** `GNSSPopupFactory.cs` (Method `CreateGNSSDataReader`).</w:t>
      </w:r>
    </w:p>
    <w:p>
      <w:pPr>
        <w:pStyle w:val="Heading2"/>
      </w:pPr>
      <w:r>
        <w:t>2.3 Geotagging Popup</w:t>
      </w:r>
    </w:p>
    <w:p>
      <w:pPr>
        <w:pStyle w:val="ListBullet"/>
      </w:pPr>
      <w:r>
        <w:t>**Description:** Popup for the aerial photo geotagging process.</w:t>
      </w:r>
    </w:p>
    <w:p>
      <w:pPr>
        <w:pStyle w:val="ListBullet"/>
      </w:pPr>
      <w:r>
        <w:t>**Layout Research Results:**</w:t>
      </w:r>
    </w:p>
    <w:p>
      <w:pPr>
        <w:pStyle w:val="ListBullet"/>
      </w:pPr>
      <w:r>
        <w:t>Label-above-input structure for enhanced visual clarity.</w:t>
      </w:r>
    </w:p>
    <w:p>
      <w:pPr>
        <w:pStyle w:val="ListBullet"/>
      </w:pPr>
      <w:r>
        <w:t>Integrated dropdowns for type selection (POS/Pixhawk).</w:t>
      </w:r>
    </w:p>
    <w:p>
      <w:pPr>
        <w:pStyle w:val="ListBullet"/>
      </w:pPr>
      <w:r>
        <w:t>Browse buttons (...) for file selection.</w:t>
      </w:r>
    </w:p>
    <w:p>
      <w:pPr>
        <w:pStyle w:val="ListBullet"/>
      </w:pPr>
      <w:r>
        <w:t>**Script:** `GNSSPopupFactory.cs` (Method `CreateGeotagging`).</w:t>
      </w:r>
    </w:p>
    <w:p>
      <w:pPr>
        <w:pStyle w:val="Heading2"/>
      </w:pPr>
      <w:r>
        <w:t>2.4 Static Processing Popup</w:t>
      </w:r>
    </w:p>
    <w:p>
      <w:pPr>
        <w:pStyle w:val="ListBullet"/>
      </w:pPr>
      <w:r>
        <w:t>**Description:** Complex form for static data processing (matching TGS Post Processing standards).</w:t>
      </w:r>
    </w:p>
    <w:p>
      <w:pPr>
        <w:pStyle w:val="ListBullet"/>
      </w:pPr>
      <w:r>
        <w:t>**Advanced Features:**</w:t>
      </w:r>
    </w:p>
    <w:p>
      <w:pPr>
        <w:pStyle w:val="ListBullet"/>
      </w:pPr>
      <w:r>
        <w:t>Radio Button implementation for coordinate method selection.</w:t>
      </w:r>
    </w:p>
    <w:p>
      <w:pPr>
        <w:pStyle w:val="ListBullet"/>
      </w:pPr>
      <w:r>
        <w:t>Checkbox implementation for satellite constellation selection (GPS, GLO, Galileo, etc.).</w:t>
      </w:r>
    </w:p>
    <w:p>
      <w:pPr>
        <w:pStyle w:val="ListBullet"/>
      </w:pPr>
      <w:r>
        <w:t>Multi-column layout for Latitude/Longitude/Height inputs.</w:t>
      </w:r>
    </w:p>
    <w:p>
      <w:pPr>
        <w:pStyle w:val="ListBullet"/>
      </w:pPr>
      <w:r>
        <w:t>Table list for GNSS Rover files.</w:t>
      </w:r>
    </w:p>
    <w:p>
      <w:pPr>
        <w:pStyle w:val="ListBullet"/>
      </w:pPr>
      <w:r>
        <w:t>**Script:** `GNSSPopupFactory.cs` (Method `CreateStaticProcessing`).</w:t>
      </w:r>
    </w:p>
    <w:p>
      <w:pPr>
        <w:pStyle w:val="Heading1"/>
      </w:pPr>
      <w:r>
        <w:t>3. Technical Architecture</w:t>
      </w:r>
    </w:p>
    <w:p>
      <w:pPr>
        <w:pStyle w:val="ListBullet"/>
      </w:pPr>
      <w:r>
        <w:t>**Modular Factory:** Uses `GNSSPopupFactory.cs` as a centralized hub for dynamic UI creation via code.</w:t>
      </w:r>
    </w:p>
    <w:p>
      <w:pPr>
        <w:pStyle w:val="ListBullet"/>
      </w:pPr>
      <w:r>
        <w:t>**Popup Logic:** Decoupled interaction logic using `GNSSPopupController.cs` (e.g., Cancel and Execute button functions).</w:t>
      </w:r>
    </w:p>
    <w:p>
      <w:pPr>
        <w:pStyle w:val="ListBullet"/>
      </w:pPr>
      <w:r>
        <w:t>**Prefab System:** Implementation of a workflow to export code-generated UI into permanent Prefabs in the `Assets/Resources` folder.</w:t>
      </w:r>
    </w:p>
    <w:p>
      <w:pPr>
        <w:pStyle w:val="ListBullet"/>
      </w:pPr>
      <w:r>
        <w:t>**Editor Tooling:** Addition of a dedicated Unity Editor menu (**Tools &gt; GNSS**) to accelerate the development workflow.</w:t>
      </w:r>
    </w:p>
    <w:p>
      <w:pPr>
        <w:pStyle w:val="Heading1"/>
      </w:pPr>
      <w:r>
        <w:t>4. Conclusion</w:t>
      </w:r>
    </w:p>
    <w:p>
      <w:r>
        <w:t>The GNSS UI system now possesses a robust, flexible foundation that is easily manageable through the Prefab system and comprehensive technical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